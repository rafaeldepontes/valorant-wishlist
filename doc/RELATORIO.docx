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Relatório do Projeto: Valorant Wishlist API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Descrição do Sistema e Justificativa da Escolha</w:t>
      </w:r>
    </w:p>
    <w:p>
      <w:pPr>
        <w:pStyle w:val="Normal"/>
        <w:rPr/>
      </w:pPr>
      <w:r>
        <w:rPr/>
        <w:t xml:space="preserve">O </w:t>
      </w:r>
      <w:r>
        <w:rPr>
          <w:b/>
          <w:bCs/>
        </w:rPr>
        <w:t>Valorant Wishlist API</w:t>
      </w:r>
      <w:r>
        <w:rPr/>
        <w:t xml:space="preserve"> é um sistema RESTful desenvolvido para permitir que jogadores de Valorant gerenciem uma lista de desejos de skins de armas. O sistema integra-se com a API</w:t>
      </w:r>
    </w:p>
    <w:p>
      <w:pPr>
        <w:pStyle w:val="Normal"/>
        <w:rPr/>
      </w:pPr>
      <w:r>
        <w:rPr/>
        <w:t>oficial do Valorant para obter dados reais de itens, permitindo que usuários criem perfis, adicionem skins às suas wishlists, definam prioridades e agora também avaliem as skins</w:t>
      </w:r>
    </w:p>
    <w:p>
      <w:pPr>
        <w:pStyle w:val="Normal"/>
        <w:rPr/>
      </w:pPr>
      <w:r>
        <w:rPr/>
        <w:t>através de reviews.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Justificativa:</w:t>
      </w:r>
    </w:p>
    <w:p>
      <w:pPr>
        <w:pStyle w:val="Normal"/>
        <w:rPr/>
      </w:pPr>
      <w:r>
        <w:rPr/>
        <w:t>A escolha deste sistema deve-se à natureza da loja do jogo Valorant, que possui uma rotação diária aleatória de itens. Ter uma ferramenta para catalogar o que se deseja comprar,</w:t>
      </w:r>
    </w:p>
    <w:p>
      <w:pPr>
        <w:pStyle w:val="Normal"/>
        <w:rPr/>
      </w:pPr>
      <w:r>
        <w:rPr/>
        <w:t>definir metas de aquisição e compartilhar opiniões sobre skins facilita a organização financeira e o engajamento do jogador com o ecossistema do jogo.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2. Modelagem dos Recursos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Usuários (Users)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user_id” (String): Identificador único.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username” (String): Nome de usuário.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email” (EmailStr): E-mail do usuário.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display_name” (String, Opcional): Nome de exibição.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favorite_weapon” (String, Opcional): Arma favorita.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bio” (String): Biografia.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status” (String): Status da conta (ativo/inativo).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created_at” / “updated_at” (ISO DateTime): Carimbos de tempo.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Wishlist (Lista de Desejos)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user_id” (String): Referência ao usuário.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item_id” (String): Referência ao UUID da skin.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notes” (String, Opcional): Notas pessoais sobre o item.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priority” (Integer): Nível de prioridade (padrão: 1).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notify_on_sale” (Boolean): Alerta para promoções.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status” (String): Status do item (desejado, adquirido, etc).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Avaliações (Reviews)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review_id” (String/UUID): ID único da avaliação.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user_id” (String): Autor da avaliação.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item_id” (String): Item avaliado.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rating” (Integer): Nota de 1 a 5.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comment” (String): Comentário textual.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is_anonymous” (Boolean): Flag de anonimato.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Skins (Cache Externo)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weapon_name” (String): Nome da arma.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skin_id” (String): UUID.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skin_name” (String): Nome da skin.</w:t>
      </w:r>
    </w:p>
    <w:p>
      <w:pPr>
        <w:pStyle w:val="ListBullet"/>
        <w:numPr>
          <w:ilvl w:val="0"/>
          <w:numId w:val="1"/>
        </w:numPr>
        <w:rPr/>
      </w:pPr>
      <w:r>
        <w:rPr/>
        <w:t>“</w:t>
      </w:r>
      <w:r>
        <w:rPr/>
        <w:t>image” (String): URL da imagem.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3. Documentação dos Endpoints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Skins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GET “/skins”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 xml:space="preserve">Resposta: </w:t>
      </w:r>
      <w:r>
        <w:rPr/>
        <w:t>Lista de skins disponíveis em cache.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Usuários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POST “/users”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Corpo: “</w:t>
      </w:r>
      <w:r>
        <w:rPr/>
        <w:t>user_id”, “username”, “email”, “bio”, “display_name”, “favorite_weapon”.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Dados do usuário criado (Status 201).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GET “/users/{user_id}”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 xml:space="preserve">Resposta: </w:t>
      </w:r>
      <w:r>
        <w:rPr/>
        <w:t>Detalhes do usuário e contagem de itens na wishlist.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PATCH “/users/{user_id}”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Corpo:</w:t>
      </w:r>
      <w:r>
        <w:rPr/>
        <w:t xml:space="preserve"> Campos para atualização.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Dados atualizados.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Wishlist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P</w:t>
      </w:r>
      <w:r>
        <w:rPr>
          <w:b/>
          <w:bCs/>
        </w:rPr>
        <w:t>OST “/wishlist”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Corpo:</w:t>
      </w:r>
      <w:r>
        <w:rPr/>
        <w:t xml:space="preserve"> “user_id”, “item_id”, “notes”, “priority”, “notify_on_sale”.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Registro na wishlist com metadados da skin.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GET “/wishlist/{user_id}”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Lista de itens desejados pelo usuário.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PATCH “/wishlist/{user_id}/{item_id}”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 xml:space="preserve">Corpo: </w:t>
      </w:r>
      <w:r>
        <w:rPr/>
        <w:t>Atualização de notas, prioridade ou status.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DELETE “/wishlist/{user_id}/{item_id}”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Status 204 (Sem conteúdo).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Reviews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POST “/reviews”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Corpo:</w:t>
      </w:r>
      <w:r>
        <w:rPr/>
        <w:t xml:space="preserve"> “user_id”, “item_id”, “rating”, “comment”, “is_anonymous”.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Review criada com dados enriquecidos da skin.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GET “/reviews/skin/{item_id}”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Resposta:</w:t>
      </w:r>
      <w:r>
        <w:rPr/>
        <w:t xml:space="preserve"> Todas as reviews de uma skin específica.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PATCH “/reviews/{review_id}”</w:t>
      </w:r>
    </w:p>
    <w:p>
      <w:pPr>
        <w:pStyle w:val="Normal"/>
        <w:rPr/>
      </w:pPr>
      <w:r>
        <w:rPr/>
        <w:t xml:space="preserve">  </w:t>
      </w:r>
      <w:r>
        <w:rPr/>
        <w:t xml:space="preserve">- </w:t>
      </w:r>
      <w:r>
        <w:rPr>
          <w:b/>
          <w:bCs/>
        </w:rPr>
        <w:t>Corpo:</w:t>
      </w:r>
      <w:r>
        <w:rPr/>
        <w:t xml:space="preserve"> Atualização de nota ou comentário.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4. URL de Acesso ao Deploy</w:t>
      </w:r>
    </w:p>
    <w:p>
      <w:pPr>
        <w:pStyle w:val="Normal"/>
        <w:rPr/>
      </w:pPr>
      <w:r>
        <w:rPr/>
        <w:t xml:space="preserve">O sistema foi desenvolvido para execução local seguindo as instruções do </w:t>
      </w:r>
      <w:r>
        <w:rPr>
          <w:b/>
          <w:bCs/>
        </w:rPr>
        <w:t>INSTALL.md</w:t>
      </w:r>
      <w:r>
        <w:rPr/>
        <w:t>:</w:t>
      </w:r>
    </w:p>
    <w:p>
      <w:pPr>
        <w:pStyle w:val="Normal"/>
        <w:rPr/>
      </w:pPr>
      <w:r>
        <w:rPr/>
        <w:t>“</w:t>
      </w:r>
      <w:r>
        <w:rPr/>
        <w:t>http://localhost:8000”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5. Divisão de Tarefas</w:t>
      </w:r>
    </w:p>
    <w:p>
      <w:pPr>
        <w:pStyle w:val="Normal"/>
        <w:rPr/>
      </w:pPr>
      <w:r>
        <w:rPr>
          <w:b w:val="false"/>
          <w:bCs w:val="false"/>
        </w:rPr>
        <w:t xml:space="preserve">*   </w:t>
      </w:r>
      <w:r>
        <w:rPr>
          <w:b/>
          <w:bCs/>
        </w:rPr>
        <w:t>Integrante 1:</w:t>
      </w:r>
      <w:r>
        <w:rPr/>
        <w:t xml:space="preserve"> Arquitetura do sistema, configuração do FastAPI e integração com a API externa de Skins.</w:t>
      </w:r>
    </w:p>
    <w:p>
      <w:pPr>
        <w:pStyle w:val="Normal"/>
        <w:rPr/>
      </w:pPr>
      <w:r>
        <w:rPr/>
        <w:t xml:space="preserve">*   </w:t>
      </w:r>
      <w:r>
        <w:rPr>
          <w:b/>
          <w:bCs/>
        </w:rPr>
        <w:t>Integrante 2:</w:t>
      </w:r>
      <w:r>
        <w:rPr/>
        <w:t xml:space="preserve"> Implementação dos serviços de armazenamento em memória (“UserStore”, “WishlistStore”) e lógica de persistência JSON.</w:t>
      </w:r>
    </w:p>
    <w:p>
      <w:pPr>
        <w:pStyle w:val="Normal"/>
        <w:rPr/>
      </w:pPr>
      <w:r>
        <w:rPr/>
        <w:t xml:space="preserve">*   </w:t>
      </w:r>
      <w:r>
        <w:rPr>
          <w:b/>
          <w:bCs/>
        </w:rPr>
        <w:t>Integrante 3:</w:t>
      </w:r>
      <w:r>
        <w:rPr/>
        <w:t xml:space="preserve"> Desenvolvimento dos Routers e Schemas para Usuários e Wishlist.</w:t>
      </w:r>
    </w:p>
    <w:p>
      <w:pPr>
        <w:pStyle w:val="Normal"/>
        <w:rPr/>
      </w:pPr>
      <w:r>
        <w:rPr/>
        <w:t xml:space="preserve">*   </w:t>
      </w:r>
      <w:r>
        <w:rPr>
          <w:b/>
          <w:bCs/>
        </w:rPr>
        <w:t>Integrante 4:</w:t>
      </w:r>
      <w:r>
        <w:rPr/>
        <w:t xml:space="preserve"> Implementação do recurso de Reviews, gerenciamento de cache e documentação técnica (README/Relatório).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6. Dificuldades Encontradas e Soluções Adotadas</w:t>
      </w:r>
    </w:p>
    <w:p>
      <w:pPr>
        <w:pStyle w:val="Normal"/>
        <w:rPr/>
      </w:pPr>
      <w:r>
        <w:rPr/>
        <w:t>*   **Restrição de Banco de Dados:** A impossibilidade de usar DBs tradicionais exigiu a criação de lojas em memória e persistência em arquivos JSON. Solucionado com o uso de</w:t>
      </w:r>
    </w:p>
    <w:p>
      <w:pPr>
        <w:pStyle w:val="Normal"/>
        <w:rPr/>
      </w:pPr>
      <w:r>
        <w:rPr/>
        <w:t>`asyncio.Lock` para evitar *race conditions* durante a escrita nos arquivos.</w:t>
      </w:r>
    </w:p>
    <w:p>
      <w:pPr>
        <w:pStyle w:val="Normal"/>
        <w:rPr/>
      </w:pPr>
      <w:r>
        <w:rPr/>
        <w:t>*   **Consumo da API Externa:** A Valorant-API retorna uma grande quantidade de dados. Foi implementado um sistema de `SkinCache` com TTL para evitar chamadas excessivas e garantir a</w:t>
      </w:r>
    </w:p>
    <w:p>
      <w:pPr>
        <w:pStyle w:val="Normal"/>
        <w:rPr/>
      </w:pPr>
      <w:r>
        <w:rPr/>
        <w:t>performance da aplicação.</w:t>
      </w:r>
    </w:p>
    <w:p>
      <w:pPr>
        <w:pStyle w:val="Normal"/>
        <w:rPr/>
      </w:pPr>
      <w:r>
        <w:rPr/>
        <w:t>*   **Validação de Relacionamentos:** Sem integridade referencial de banco de dados, a validação de existência de usuários e skins foi implementada manualmente nos serviços antes de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operações críticas.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8</Pages>
  <Words>641</Words>
  <Characters>3855</Characters>
  <CharactersWithSpaces>4422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2026-04-04T19:46:47Z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